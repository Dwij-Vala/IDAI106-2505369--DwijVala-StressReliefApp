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Prototype</w:t>
      </w:r>
    </w:p>
    <w:p>
      <w:r>
        <w:rPr>
          <w:sz w:val="22"/>
        </w:rPr>
        <w:t>Designed in Figma showing full user journey.</w:t>
      </w:r>
    </w:p>
    <w:p>
      <w:r>
        <w:rPr>
          <w:sz w:val="22"/>
        </w:rPr>
        <w:t>User Flow: Login → Stress → Recommendation → Session → Feedback → Tracking</w:t>
      </w:r>
    </w:p>
    <w:p>
      <w:r>
        <w:rPr>
          <w:sz w:val="22"/>
        </w:rPr>
        <w:t>Screens include Dashboard, AI, Pod Control, Breathing, Scheduler, Journal,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