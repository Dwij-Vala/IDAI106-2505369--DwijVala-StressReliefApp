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Personas</w:t>
      </w:r>
    </w:p>
    <w:p>
      <w:r>
        <w:rPr>
          <w:sz w:val="22"/>
        </w:rPr>
        <w:t>Name: Riya Sharma | Age: 28 | Job: Software Developer</w:t>
      </w:r>
    </w:p>
    <w:p>
      <w:r>
        <w:rPr>
          <w:sz w:val="22"/>
        </w:rPr>
        <w:t>Stress Triggers: Deadlines, debugging</w:t>
      </w:r>
    </w:p>
    <w:p>
      <w:r>
        <w:rPr>
          <w:sz w:val="22"/>
        </w:rPr>
        <w:t>Behavior: Skips breaks, overworks</w:t>
      </w:r>
    </w:p>
    <w:p>
      <w:r>
        <w:rPr>
          <w:sz w:val="22"/>
        </w:rPr>
        <w:t>Pain Points: Headaches, burnout</w:t>
      </w:r>
    </w:p>
    <w:p>
      <w:r>
        <w:rPr>
          <w:sz w:val="22"/>
        </w:rPr>
        <w:t>Needs: Quick reset</w:t>
      </w:r>
    </w:p>
    <w:p>
      <w:r>
        <w:rPr>
          <w:sz w:val="22"/>
        </w:rPr>
        <w:t>Preferred Relaxation: Calm music, dim lights</w:t>
      </w:r>
    </w:p>
    <w:p/>
    <w:p>
      <w:r>
        <w:rPr>
          <w:sz w:val="22"/>
        </w:rPr>
        <w:t>Name: Aarav Mehta | Age: 35 | Job: Marketing Manager</w:t>
      </w:r>
    </w:p>
    <w:p>
      <w:r>
        <w:rPr>
          <w:sz w:val="22"/>
        </w:rPr>
        <w:t>Stress Triggers: Presentations</w:t>
      </w:r>
    </w:p>
    <w:p>
      <w:r>
        <w:rPr>
          <w:sz w:val="22"/>
        </w:rPr>
        <w:t>Behavior: Overthinks</w:t>
      </w:r>
    </w:p>
    <w:p>
      <w:r>
        <w:rPr>
          <w:sz w:val="22"/>
        </w:rPr>
        <w:t>Pain Points: Anxiety</w:t>
      </w:r>
    </w:p>
    <w:p>
      <w:r>
        <w:rPr>
          <w:sz w:val="22"/>
        </w:rPr>
        <w:t>Needs: Fast relief</w:t>
      </w:r>
    </w:p>
    <w:p>
      <w:r>
        <w:rPr>
          <w:sz w:val="22"/>
        </w:rPr>
        <w:t>Preferred Relaxation: Meditation</w:t>
      </w:r>
    </w:p>
    <w:p/>
    <w:p>
      <w:r>
        <w:rPr>
          <w:sz w:val="22"/>
        </w:rPr>
        <w:t>Name: Priya Patel | Age: 24 | Job: Intern</w:t>
      </w:r>
    </w:p>
    <w:p>
      <w:r>
        <w:rPr>
          <w:sz w:val="22"/>
        </w:rPr>
        <w:t>Stress Triggers: Fear of mistakes</w:t>
      </w:r>
    </w:p>
    <w:p>
      <w:r>
        <w:rPr>
          <w:sz w:val="22"/>
        </w:rPr>
        <w:t>Behavior: Hesitant</w:t>
      </w:r>
    </w:p>
    <w:p>
      <w:r>
        <w:rPr>
          <w:sz w:val="22"/>
        </w:rPr>
        <w:t>Pain Points: Low confidence</w:t>
      </w:r>
    </w:p>
    <w:p>
      <w:r>
        <w:rPr>
          <w:sz w:val="22"/>
        </w:rPr>
        <w:t>Needs: Comfort</w:t>
      </w:r>
    </w:p>
    <w:p>
      <w:r>
        <w:rPr>
          <w:sz w:val="22"/>
        </w:rPr>
        <w:t>Preferred Relaxation: Music</w:t>
      </w:r>
    </w:p>
    <w:p/>
    <w:p>
      <w:r>
        <w:rPr>
          <w:sz w:val="22"/>
        </w:rPr>
        <w:t>Name: Sameer Desai | Age: 40 | Job: HR</w:t>
      </w:r>
    </w:p>
    <w:p>
      <w:r>
        <w:rPr>
          <w:sz w:val="22"/>
        </w:rPr>
        <w:t>Stress Triggers: Conflict</w:t>
      </w:r>
    </w:p>
    <w:p>
      <w:r>
        <w:rPr>
          <w:sz w:val="22"/>
        </w:rPr>
        <w:t>Behavior: Drained</w:t>
      </w:r>
    </w:p>
    <w:p>
      <w:r>
        <w:rPr>
          <w:sz w:val="22"/>
        </w:rPr>
        <w:t>Pain Points: Exhaustion</w:t>
      </w:r>
    </w:p>
    <w:p>
      <w:r>
        <w:rPr>
          <w:sz w:val="22"/>
        </w:rPr>
        <w:t>Needs: Quiet space</w:t>
      </w:r>
    </w:p>
    <w:p>
      <w:r>
        <w:rPr>
          <w:sz w:val="22"/>
        </w:rPr>
        <w:t>Preferred Relaxation: Silence</w:t>
      </w:r>
    </w:p>
    <w:p/>
    <w:p>
      <w:r>
        <w:rPr>
          <w:sz w:val="22"/>
        </w:rPr>
        <w:t>Name: Neha Kapoor | Age: 30 | Job: Designer</w:t>
      </w:r>
    </w:p>
    <w:p>
      <w:r>
        <w:rPr>
          <w:sz w:val="22"/>
        </w:rPr>
        <w:t>Stress Triggers: Creative block</w:t>
      </w:r>
    </w:p>
    <w:p>
      <w:r>
        <w:rPr>
          <w:sz w:val="22"/>
        </w:rPr>
        <w:t>Behavior: Frustrated</w:t>
      </w:r>
    </w:p>
    <w:p>
      <w:r>
        <w:rPr>
          <w:sz w:val="22"/>
        </w:rPr>
        <w:t>Pain Points: Fatigue</w:t>
      </w:r>
    </w:p>
    <w:p>
      <w:r>
        <w:rPr>
          <w:sz w:val="22"/>
        </w:rPr>
        <w:t>Needs: Inspiration</w:t>
      </w:r>
    </w:p>
    <w:p>
      <w:r>
        <w:rPr>
          <w:sz w:val="22"/>
        </w:rPr>
        <w:t>Preferred Relaxation: Nature sounds</w:t>
      </w:r>
    </w:p>
    <w:p/>
    <w:p>
      <w:r>
        <w:rPr>
          <w:sz w:val="22"/>
        </w:rPr>
        <w:t>Name: Karan Verma | Age: 27 | Job: Founder</w:t>
      </w:r>
    </w:p>
    <w:p>
      <w:r>
        <w:rPr>
          <w:sz w:val="22"/>
        </w:rPr>
        <w:t>Stress Triggers: Decisions</w:t>
      </w:r>
    </w:p>
    <w:p>
      <w:r>
        <w:rPr>
          <w:sz w:val="22"/>
        </w:rPr>
        <w:t>Behavior: No breaks</w:t>
      </w:r>
    </w:p>
    <w:p>
      <w:r>
        <w:rPr>
          <w:sz w:val="22"/>
        </w:rPr>
        <w:t>Pain Points: Burnout</w:t>
      </w:r>
    </w:p>
    <w:p>
      <w:r>
        <w:rPr>
          <w:sz w:val="22"/>
        </w:rPr>
        <w:t>Needs: Structure</w:t>
      </w:r>
    </w:p>
    <w:p>
      <w:r>
        <w:rPr>
          <w:sz w:val="22"/>
        </w:rPr>
        <w:t>Preferred Relaxation: Guided sessions</w:t>
      </w:r>
    </w:p>
    <w:p/>
    <w:p>
      <w:r>
        <w:rPr>
          <w:sz w:val="22"/>
        </w:rPr>
        <w:t>Name: Anjali Singh | Age: 32 | Job: Support Lead</w:t>
      </w:r>
    </w:p>
    <w:p>
      <w:r>
        <w:rPr>
          <w:sz w:val="22"/>
        </w:rPr>
        <w:t>Stress Triggers: Customers</w:t>
      </w:r>
    </w:p>
    <w:p>
      <w:r>
        <w:rPr>
          <w:sz w:val="22"/>
        </w:rPr>
        <w:t>Behavior: Overwhelmed</w:t>
      </w:r>
    </w:p>
    <w:p>
      <w:r>
        <w:rPr>
          <w:sz w:val="22"/>
        </w:rPr>
        <w:t>Pain Points: Irritation</w:t>
      </w:r>
    </w:p>
    <w:p>
      <w:r>
        <w:rPr>
          <w:sz w:val="22"/>
        </w:rPr>
        <w:t>Needs: Reset</w:t>
      </w:r>
    </w:p>
    <w:p>
      <w:r>
        <w:rPr>
          <w:sz w:val="22"/>
        </w:rPr>
        <w:t>Preferred Relaxation: Breathing</w:t>
      </w:r>
    </w:p>
    <w:p/>
    <w:p>
      <w:r>
        <w:rPr>
          <w:sz w:val="22"/>
        </w:rPr>
        <w:t>Name: Rahul Nair | Age: 38 | Job: Analyst</w:t>
      </w:r>
    </w:p>
    <w:p>
      <w:r>
        <w:rPr>
          <w:sz w:val="22"/>
        </w:rPr>
        <w:t>Stress Triggers: Accuracy</w:t>
      </w:r>
    </w:p>
    <w:p>
      <w:r>
        <w:rPr>
          <w:sz w:val="22"/>
        </w:rPr>
        <w:t>Behavior: Overfocus</w:t>
      </w:r>
    </w:p>
    <w:p>
      <w:r>
        <w:rPr>
          <w:sz w:val="22"/>
        </w:rPr>
        <w:t>Pain Points: Strain</w:t>
      </w:r>
    </w:p>
    <w:p>
      <w:r>
        <w:rPr>
          <w:sz w:val="22"/>
        </w:rPr>
        <w:t>Needs: Breaks</w:t>
      </w:r>
    </w:p>
    <w:p>
      <w:r>
        <w:rPr>
          <w:sz w:val="22"/>
        </w:rPr>
        <w:t>Preferred Relaxation: Music</w:t>
      </w:r>
    </w:p>
    <w:p/>
    <w:p>
      <w:r>
        <w:rPr>
          <w:sz w:val="22"/>
        </w:rPr>
        <w:t>Name: Sneha Joshi | Age: 29 | Job: Consultant</w:t>
      </w:r>
    </w:p>
    <w:p>
      <w:r>
        <w:rPr>
          <w:sz w:val="22"/>
        </w:rPr>
        <w:t>Stress Triggers: Deadlines</w:t>
      </w:r>
    </w:p>
    <w:p>
      <w:r>
        <w:rPr>
          <w:sz w:val="22"/>
        </w:rPr>
        <w:t>Behavior: Multitasking</w:t>
      </w:r>
    </w:p>
    <w:p>
      <w:r>
        <w:rPr>
          <w:sz w:val="22"/>
        </w:rPr>
        <w:t>Pain Points: Overload</w:t>
      </w:r>
    </w:p>
    <w:p>
      <w:r>
        <w:rPr>
          <w:sz w:val="22"/>
        </w:rPr>
        <w:t>Needs: Quick fix</w:t>
      </w:r>
    </w:p>
    <w:p>
      <w:r>
        <w:rPr>
          <w:sz w:val="22"/>
        </w:rPr>
        <w:t>Preferred Relaxation: Meditation</w:t>
      </w:r>
    </w:p>
    <w:p/>
    <w:p>
      <w:r>
        <w:rPr>
          <w:sz w:val="22"/>
        </w:rPr>
        <w:t>Name: Vikram Iyer | Age: 45 | Job: Trainer</w:t>
      </w:r>
    </w:p>
    <w:p>
      <w:r>
        <w:rPr>
          <w:sz w:val="22"/>
        </w:rPr>
        <w:t>Stress Triggers: Fatigue</w:t>
      </w:r>
    </w:p>
    <w:p>
      <w:r>
        <w:rPr>
          <w:sz w:val="22"/>
        </w:rPr>
        <w:t>Behavior: Drained</w:t>
      </w:r>
    </w:p>
    <w:p>
      <w:r>
        <w:rPr>
          <w:sz w:val="22"/>
        </w:rPr>
        <w:t>Pain Points: Exhaustion</w:t>
      </w:r>
    </w:p>
    <w:p>
      <w:r>
        <w:rPr>
          <w:sz w:val="22"/>
        </w:rPr>
        <w:t>Needs: Recovery</w:t>
      </w:r>
    </w:p>
    <w:p>
      <w:r>
        <w:rPr>
          <w:sz w:val="22"/>
        </w:rPr>
        <w:t>Preferred Relaxation: Breathing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